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21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xels-allan-mas-562238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sharon | 2407019220 | sharon@gmail.com</w:t>
      </w:r>
    </w:p>
    <w:p>
      <w:pPr>
        <w:pStyle w:val="Heading1"/>
      </w:pPr>
      <w:r>
        <w:t>About me</w:t>
      </w:r>
    </w:p>
    <w:p>
      <w:r>
        <w:t>python and playing soccer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zotech </w:t>
      </w:r>
      <w:r>
        <w:rPr>
          <w:i/>
        </w:rPr>
        <w:t>2020-2022</w:t>
        <w:br/>
      </w:r>
      <w:r>
        <w:t xml:space="preserve"> deploying a lot of iaac on aws,coding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